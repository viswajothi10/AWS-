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96000" cy="91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white_document_like_composite_image_with_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